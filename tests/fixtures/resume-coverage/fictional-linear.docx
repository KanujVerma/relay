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Education</w:t>
      </w:r>
    </w:p>
    <w:p>
      <w:r>
        <w:t>Cedar University | BSc Computing | Expected 2027 | GPA: 3.8/4.0</w:t>
      </w:r>
    </w:p>
    <w:p>
      <w:r>
        <w:t>Pine College | Diploma Statistics | Completed 2023 | GPA: 3.6/4.0</w:t>
      </w:r>
    </w:p>
    <w:p>
      <w:r>
        <w:t>Experience</w:t>
      </w:r>
    </w:p>
    <w:p>
      <w:r>
        <w:t>Harbor Labs | Engineering Intern | June-August 2024</w:t>
      </w:r>
    </w:p>
    <w:p>
      <w:r>
        <w:t>- I implemented a queue using Python.</w:t>
      </w:r>
    </w:p>
    <w:p>
      <w:r>
        <w:t>- Our team reduced handoff errors.</w:t>
      </w:r>
    </w:p>
    <w:p>
      <w:r>
        <w:t>Summit Clinic | Analyst Intern | May-August 2023</w:t>
      </w:r>
    </w:p>
    <w:p>
      <w:r>
        <w:t>- I wrote SQL validation checks.</w:t>
      </w:r>
    </w:p>
    <w:p>
      <w:r>
        <w:t>Projects</w:t>
      </w:r>
    </w:p>
    <w:p>
      <w:r>
        <w:t>Nurse Handoff | 2024</w:t>
      </w:r>
    </w:p>
    <w:p>
      <w:r>
        <w:t>- I designed the review workflow in R.</w:t>
      </w:r>
    </w:p>
    <w:p>
      <w:r>
        <w:t>Atlas Monitor | 2023</w:t>
      </w:r>
    </w:p>
    <w:p>
      <w:r>
        <w:t>- My teammate built the metrics dashboard.</w:t>
      </w:r>
    </w:p>
    <w:p>
      <w:r>
        <w:t>Fictional Northstar | Expected 2027</w:t>
      </w:r>
    </w:p>
    <w:p>
      <w:r>
        <w:t>- I implemented validation tests using R.</w:t>
      </w:r>
    </w:p>
    <w:p>
      <w:r>
        <w:t>Skills</w:t>
      </w:r>
    </w:p>
    <w:p>
      <w:r>
        <w:t>Languages: Python, SQL, C++, R</w:t>
      </w:r>
    </w:p>
    <w:p>
      <w:r>
        <w:t>Certifications</w:t>
      </w:r>
    </w:p>
    <w:p>
      <w:r>
        <w:t>Data Foundations | Cedar Institute | In progress</w:t>
      </w:r>
    </w:p>
    <w:p>
      <w:r>
        <w:t>Applied Statistics | Pine Institute | Awarded 2024</w:t>
      </w:r>
    </w:p>
    <w:p>
      <w:r>
        <w:t>Summary</w:t>
      </w:r>
    </w:p>
    <w:p>
      <w:r>
        <w:t>Student interested in reliable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resume coverage</dc:title>
  <dc:subject/>
  <dc:creator>Relay fictional test fixture</dc:creator>
  <cp:keywords/>
  <dc:description>generated by python-docx</dc:description>
  <cp:lastModifiedBy/>
  <cp:revision>1</cp:revision>
  <dcterms:created xsi:type="dcterms:W3CDTF">2026-10-23T00:00:00Z</dcterms:created>
  <dcterms:modified xsi:type="dcterms:W3CDTF">2026-10-23T00:00:00Z</dcterms:modified>
  <cp:category/>
</cp:coreProperties>
</file>