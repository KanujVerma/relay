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Projects</w:t>
      </w:r>
    </w:p>
    <w:p>
      <w:r>
        <w:t>I implemented a synthetic SQL reporting service.</w:t>
      </w:r>
    </w:p>
    <w:p>
      <w:r>
        <w:t>I implemented a synthetic SQL reporting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